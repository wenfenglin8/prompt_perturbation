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Adapting Errica et al.'s Methodology for the Proposal</w:t>
      </w:r>
    </w:p>
    <w:p>
      <w:pPr>
        <w:pStyle w:val="Heading1"/>
      </w:pPr>
      <w:r>
        <w:t>1. Core Idea</w:t>
      </w:r>
    </w:p>
    <w:p>
      <w:r>
        <w:t>The methodology of What Did I Do Wrong? can be borrowed, but it should be adapted rather than copied directly. Errica et al. focus on sensitivity and consistency for classification prompts. The current proposal can extend this idea from label changes to generative-output semantic drift and correctness drift.</w:t>
      </w:r>
    </w:p>
    <w:p>
      <w:r>
        <w:rPr>
          <w:rFonts w:ascii="Consolas" w:hAnsi="Consolas"/>
          <w:sz w:val="18"/>
        </w:rPr>
        <w:t>Errica et al.: prompt rephrasing -&gt; prediction label changes</w:t>
        <w:br/>
        <w:t>This proposal: prompt perturbation -&gt; output semantic distribution shift -&gt; correctness drift</w:t>
      </w:r>
    </w:p>
    <w:p>
      <w:pPr>
        <w:pStyle w:val="Heading1"/>
      </w:pPr>
      <w:r>
        <w:t>2. Clean Formula Notation</w:t>
      </w:r>
    </w:p>
    <w:p>
      <w:r>
        <w:t>The formula notation is organized as follows. This section is the recommended version to copy into the proposal.</w:t>
      </w:r>
    </w:p>
    <w:tbl>
      <w:tblPr>
        <w:tblStyle w:val="TableGrid"/>
        <w:tblW w:type="auto" w:w="0"/>
        <w:tblLook w:firstColumn="1" w:firstRow="1" w:lastColumn="0" w:lastRow="0" w:noHBand="0" w:noVBand="1" w:val="04A0"/>
      </w:tblPr>
      <w:tblGrid>
        <w:gridCol w:w="4320"/>
        <w:gridCol w:w="4320"/>
      </w:tblGrid>
      <w:tr>
        <w:tc>
          <w:tcPr>
            <w:tcW w:type="dxa" w:w="4320"/>
          </w:tcPr>
          <w:p>
            <w:r>
              <w:t>Symbol</w:t>
            </w:r>
          </w:p>
        </w:tc>
        <w:tc>
          <w:tcPr>
            <w:tcW w:type="dxa" w:w="4320"/>
          </w:tcPr>
          <w:p>
            <w:r>
              <w:t>Meaning</w:t>
            </w:r>
          </w:p>
        </w:tc>
      </w:tr>
      <w:tr>
        <w:tc>
          <w:tcPr>
            <w:tcW w:type="dxa" w:w="4320"/>
          </w:tcPr>
          <w:p>
            <w:r>
              <w:t>i</w:t>
            </w:r>
          </w:p>
        </w:tc>
        <w:tc>
          <w:tcPr>
            <w:tcW w:type="dxa" w:w="4320"/>
          </w:tcPr>
          <w:p>
            <w:r>
              <w:t>index of a task instance or case</w:t>
            </w:r>
          </w:p>
        </w:tc>
      </w:tr>
      <w:tr>
        <w:tc>
          <w:tcPr>
            <w:tcW w:type="dxa" w:w="4320"/>
          </w:tcPr>
          <w:p>
            <w:r>
              <w:t>k</w:t>
            </w:r>
          </w:p>
        </w:tc>
        <w:tc>
          <w:tcPr>
            <w:tcW w:type="dxa" w:w="4320"/>
          </w:tcPr>
          <w:p>
            <w:r>
              <w:t>index of a prompt perturbation type</w:t>
            </w:r>
          </w:p>
        </w:tc>
      </w:tr>
      <w:tr>
        <w:tc>
          <w:tcPr>
            <w:tcW w:type="dxa" w:w="4320"/>
          </w:tcPr>
          <w:p>
            <w:r>
              <w:t>r, q</w:t>
            </w:r>
          </w:p>
        </w:tc>
        <w:tc>
          <w:tcPr>
            <w:tcW w:type="dxa" w:w="4320"/>
          </w:tcPr>
          <w:p>
            <w:r>
              <w:t>indices of repeated samples from the same prompt</w:t>
            </w:r>
          </w:p>
        </w:tc>
      </w:tr>
      <w:tr>
        <w:tc>
          <w:tcPr>
            <w:tcW w:type="dxa" w:w="4320"/>
          </w:tcPr>
          <w:p>
            <w:r>
              <w:t>R</w:t>
            </w:r>
          </w:p>
        </w:tc>
        <w:tc>
          <w:tcPr>
            <w:tcW w:type="dxa" w:w="4320"/>
          </w:tcPr>
          <w:p>
            <w:r>
              <w:t>number of repeated samples per prompt version</w:t>
            </w:r>
          </w:p>
        </w:tc>
      </w:tr>
      <w:tr>
        <w:tc>
          <w:tcPr>
            <w:tcW w:type="dxa" w:w="4320"/>
          </w:tcPr>
          <w:p>
            <w:r>
              <w:t>p_i</w:t>
            </w:r>
          </w:p>
        </w:tc>
        <w:tc>
          <w:tcPr>
            <w:tcW w:type="dxa" w:w="4320"/>
          </w:tcPr>
          <w:p>
            <w:r>
              <w:t>original prompt for case i</w:t>
            </w:r>
          </w:p>
        </w:tc>
      </w:tr>
      <w:tr>
        <w:tc>
          <w:tcPr>
            <w:tcW w:type="dxa" w:w="4320"/>
          </w:tcPr>
          <w:p>
            <w:r>
              <w:t>T_k(p_i)</w:t>
            </w:r>
          </w:p>
        </w:tc>
        <w:tc>
          <w:tcPr>
            <w:tcW w:type="dxa" w:w="4320"/>
          </w:tcPr>
          <w:p>
            <w:r>
              <w:t>prompt p_i after perturbation type k</w:t>
            </w:r>
          </w:p>
        </w:tc>
      </w:tr>
      <w:tr>
        <w:tc>
          <w:tcPr>
            <w:tcW w:type="dxa" w:w="4320"/>
          </w:tcPr>
          <w:p>
            <w:r>
              <w:t>M(p_i; s_r)</w:t>
            </w:r>
          </w:p>
        </w:tc>
        <w:tc>
          <w:tcPr>
            <w:tcW w:type="dxa" w:w="4320"/>
          </w:tcPr>
          <w:p>
            <w:r>
              <w:t>model output from prompt p_i under sampling randomness s_r</w:t>
            </w:r>
          </w:p>
        </w:tc>
      </w:tr>
      <w:tr>
        <w:tc>
          <w:tcPr>
            <w:tcW w:type="dxa" w:w="4320"/>
          </w:tcPr>
          <w:p>
            <w:r>
              <w:t>z^0_{i,r}</w:t>
            </w:r>
          </w:p>
        </w:tc>
        <w:tc>
          <w:tcPr>
            <w:tcW w:type="dxa" w:w="4320"/>
          </w:tcPr>
          <w:p>
            <w:r>
              <w:t>embedding of the r-th output from the original prompt</w:t>
            </w:r>
          </w:p>
        </w:tc>
      </w:tr>
      <w:tr>
        <w:tc>
          <w:tcPr>
            <w:tcW w:type="dxa" w:w="4320"/>
          </w:tcPr>
          <w:p>
            <w:r>
              <w:t>z^k_{i,r}</w:t>
            </w:r>
          </w:p>
        </w:tc>
        <w:tc>
          <w:tcPr>
            <w:tcW w:type="dxa" w:w="4320"/>
          </w:tcPr>
          <w:p>
            <w:r>
              <w:t>embedding of the r-th output from the perturbed prompt</w:t>
            </w:r>
          </w:p>
        </w:tc>
      </w:tr>
      <w:tr>
        <w:tc>
          <w:tcPr>
            <w:tcW w:type="dxa" w:w="4320"/>
          </w:tcPr>
          <w:p>
            <w:r>
              <w:t>d(a,b)</w:t>
            </w:r>
          </w:p>
        </w:tc>
        <w:tc>
          <w:tcPr>
            <w:tcW w:type="dxa" w:w="4320"/>
          </w:tcPr>
          <w:p>
            <w:r>
              <w:t>semantic distance between two embedded outputs</w:t>
            </w:r>
          </w:p>
        </w:tc>
      </w:tr>
      <w:tr>
        <w:tc>
          <w:tcPr>
            <w:tcW w:type="dxa" w:w="4320"/>
          </w:tcPr>
          <w:p>
            <w:r>
              <w:t>D_raw(i,k)</w:t>
            </w:r>
          </w:p>
        </w:tc>
        <w:tc>
          <w:tcPr>
            <w:tcW w:type="dxa" w:w="4320"/>
          </w:tcPr>
          <w:p>
            <w:r>
              <w:t>raw semantic drift between original and perturbed outputs</w:t>
            </w:r>
          </w:p>
        </w:tc>
      </w:tr>
      <w:tr>
        <w:tc>
          <w:tcPr>
            <w:tcW w:type="dxa" w:w="4320"/>
          </w:tcPr>
          <w:p>
            <w:r>
              <w:t>N(i,k)</w:t>
            </w:r>
          </w:p>
        </w:tc>
        <w:tc>
          <w:tcPr>
            <w:tcW w:type="dxa" w:w="4320"/>
          </w:tcPr>
          <w:p>
            <w:r>
              <w:t>within-prompt sample-noise baseline</w:t>
            </w:r>
          </w:p>
        </w:tc>
      </w:tr>
      <w:tr>
        <w:tc>
          <w:tcPr>
            <w:tcW w:type="dxa" w:w="4320"/>
          </w:tcPr>
          <w:p>
            <w:r>
              <w:t>S_sem(i,k)</w:t>
            </w:r>
          </w:p>
        </w:tc>
        <w:tc>
          <w:tcPr>
            <w:tcW w:type="dxa" w:w="4320"/>
          </w:tcPr>
          <w:p>
            <w:r>
              <w:t>noise-corrected semantic sensitivity</w:t>
            </w:r>
          </w:p>
        </w:tc>
      </w:tr>
      <w:tr>
        <w:tc>
          <w:tcPr>
            <w:tcW w:type="dxa" w:w="4320"/>
          </w:tcPr>
          <w:p>
            <w:r>
              <w:t>C_0(i), C_k(i)</w:t>
            </w:r>
          </w:p>
        </w:tc>
        <w:tc>
          <w:tcPr>
            <w:tcW w:type="dxa" w:w="4320"/>
          </w:tcPr>
          <w:p>
            <w:r>
              <w:t>mean correctness under original and perturbed prompts</w:t>
            </w:r>
          </w:p>
        </w:tc>
      </w:tr>
      <w:tr>
        <w:tc>
          <w:tcPr>
            <w:tcW w:type="dxa" w:w="4320"/>
          </w:tcPr>
          <w:p>
            <w:r>
              <w:t>Delta C(i,k)</w:t>
            </w:r>
          </w:p>
        </w:tc>
        <w:tc>
          <w:tcPr>
            <w:tcW w:type="dxa" w:w="4320"/>
          </w:tcPr>
          <w:p>
            <w:r>
              <w:t>absolute correctness drift</w:t>
            </w:r>
          </w:p>
        </w:tc>
      </w:tr>
    </w:tbl>
    <w:p>
      <w:pPr>
        <w:pStyle w:val="Heading1"/>
      </w:pPr>
      <w:r>
        <w:t>3. Recommended Core Formula Set</w:t>
      </w:r>
    </w:p>
    <w:p>
      <w:pPr>
        <w:jc w:val="center"/>
      </w:pPr>
      <m:oMath>
        <m:r>
          <m:rPr>
            <m:sty m:val="p"/>
          </m:rPr>
          <m:t>(1)  d(a,b) = 1 - cosine_similarity(a,b)</m:t>
        </m:r>
      </m:oMath>
    </w:p>
    <w:p>
      <w:r>
        <w:t>Meaning: Defines semantic distance in the embedding space.</w:t>
      </w:r>
    </w:p>
    <w:p>
      <w:pPr>
        <w:jc w:val="center"/>
      </w:pPr>
      <m:oMath>
        <m:r>
          <m:rPr>
            <m:sty m:val="p"/>
          </m:rPr>
          <m:t>(2)  D_raw(i,k) = (1 / R²) ΣᵣΣᵩ d(z⁰ᵢ,ᵣ, zᵏᵢ,ᵩ)</m:t>
        </m:r>
      </m:oMath>
    </w:p>
    <w:p>
      <w:r>
        <w:t>Meaning: Measures the observed semantic distance between all original-prompt outputs and all perturbed-prompt outputs.</w:t>
      </w:r>
    </w:p>
    <w:p>
      <w:pPr>
        <w:jc w:val="center"/>
      </w:pPr>
      <m:oMath>
        <m:r>
          <m:rPr>
            <m:sty m:val="p"/>
          </m:rPr>
          <m:t>(3)  N₀(i) = [2 / R(R - 1)] Σᵣ&lt;ᵩ d(z⁰ᵢ,ᵣ, z⁰ᵢ,ᵩ)</m:t>
        </m:r>
      </m:oMath>
    </w:p>
    <w:p>
      <w:r>
        <w:t>Meaning: Measures natural output variation when the original prompt is sampled repeatedly.</w:t>
      </w:r>
    </w:p>
    <w:p>
      <w:pPr>
        <w:jc w:val="center"/>
      </w:pPr>
      <m:oMath>
        <m:r>
          <m:rPr>
            <m:sty m:val="p"/>
          </m:rPr>
          <m:t>(4)  Nₖ(i) = [2 / R(R - 1)] Σᵣ&lt;ᵩ d(zᵏᵢ,ᵣ, zᵏᵢ,ᵩ)</m:t>
        </m:r>
      </m:oMath>
    </w:p>
    <w:p>
      <w:r>
        <w:t>Meaning: Measures natural output variation when the perturbed prompt is sampled repeatedly.</w:t>
      </w:r>
    </w:p>
    <w:p>
      <w:pPr>
        <w:jc w:val="center"/>
      </w:pPr>
      <m:oMath>
        <m:r>
          <m:rPr>
            <m:sty m:val="p"/>
          </m:rPr>
          <m:t>(5)  N(i,k) = 1/2 [N₀(i) + Nₖ(i)]</m:t>
        </m:r>
      </m:oMath>
    </w:p>
    <w:p>
      <w:r>
        <w:t>Meaning: Combines original and perturbed within-prompt variation into a sample-noise baseline.</w:t>
      </w:r>
    </w:p>
    <w:p>
      <w:pPr>
        <w:jc w:val="center"/>
      </w:pPr>
      <m:oMath>
        <m:r>
          <m:rPr>
            <m:sty m:val="p"/>
          </m:rPr>
          <m:t>(6)  S_sem(i,k) = max(0, D_raw(i,k) - N(i,k))</m:t>
        </m:r>
      </m:oMath>
    </w:p>
    <w:p>
      <w:r>
        <w:t>Meaning: Defines the main proposed metric: noise-corrected semantic sensitivity.</w:t>
      </w:r>
    </w:p>
    <w:p>
      <w:pPr>
        <w:jc w:val="center"/>
      </w:pPr>
      <m:oMath>
        <m:r>
          <m:rPr>
            <m:sty m:val="p"/>
          </m:rPr>
          <m:t>(7)  C₀(i) = (1/R) Σᵣ c⁰ᵢ,ᵣ;    Cₖ(i) = (1/R) Σᵣ cᵏᵢ,ᵣ</m:t>
        </m:r>
      </m:oMath>
    </w:p>
    <w:p>
      <w:r>
        <w:t>Meaning: Defines repeated-sampling correctness for original and perturbed prompts.</w:t>
      </w:r>
    </w:p>
    <w:p>
      <w:pPr>
        <w:jc w:val="center"/>
      </w:pPr>
      <m:oMath>
        <m:r>
          <m:rPr>
            <m:sty m:val="p"/>
          </m:rPr>
          <m:t>(8)  ΔC(i,k) = |C₀(i) - Cₖ(i)|</m:t>
        </m:r>
      </m:oMath>
    </w:p>
    <w:p>
      <w:r>
        <w:t>Meaning: Measures the magnitude of correctness drift.</w:t>
      </w:r>
    </w:p>
    <w:p>
      <w:pPr>
        <w:jc w:val="center"/>
      </w:pPr>
      <m:oMath>
        <m:r>
          <m:rPr>
            <m:sty m:val="p"/>
          </m:rPr>
          <m:t>(9)  ρ = Spearman({S_sem(i,k)}, {ΔC(i,k)})</m:t>
        </m:r>
      </m:oMath>
    </w:p>
    <w:p>
      <w:r>
        <w:t>Meaning: Tests whether semantic sensitivity ranks align with correctness-drift ranks.</w:t>
      </w:r>
    </w:p>
    <w:p>
      <w:pPr>
        <w:jc w:val="center"/>
      </w:pPr>
      <m:oMath>
        <m:r>
          <m:rPr>
            <m:sty m:val="p"/>
          </m:rPr>
          <m:t>(10)  R(i,k) = S_sem(i,k) · ΔC(i,k)</m:t>
        </m:r>
      </m:oMath>
    </w:p>
    <w:p>
      <w:r>
        <w:t>Meaning: Optional composite robustness-risk score.</w:t>
      </w:r>
    </w:p>
    <w:p>
      <w:r>
        <w:t>Equations (1)-(6) define noise-corrected semantic sensitivity. Equations (7)-(9) connect semantic sensitivity to correctness drift. Equation (10) is optional and can be presented as a proposed robustness-risk score.</w:t>
      </w:r>
    </w:p>
    <w:p>
      <w:pPr>
        <w:pStyle w:val="Heading1"/>
      </w:pPr>
      <w:r>
        <w:t>4. From Classification Sensitivity to Generative Semantic Sensitivity</w:t>
      </w:r>
    </w:p>
    <w:p>
      <w:r>
        <w:t>Let:</w:t>
      </w:r>
    </w:p>
    <w:p>
      <w:r>
        <w:rPr>
          <w:rFonts w:ascii="Consolas" w:hAnsi="Consolas"/>
          <w:sz w:val="18"/>
        </w:rPr>
        <w:t>x_i = the i-th task instance</w:t>
        <w:br/>
        <w:t>p_i = original prompt</w:t>
        <w:br/>
        <w:t>T_k(p_i) = prompt after perturbation type k</w:t>
        <w:br/>
        <w:t>M(p_i; s_r) = model output under sampling randomness s_r</w:t>
      </w:r>
    </w:p>
    <w:p>
      <w:r>
        <w:t>Embed each output into a vector space:</w:t>
      </w:r>
    </w:p>
    <w:p>
      <w:r>
        <w:rPr>
          <w:rFonts w:ascii="Consolas" w:hAnsi="Consolas"/>
          <w:sz w:val="18"/>
        </w:rPr>
        <w:t>z^0_{i,r} = embed(M(p_i; s_r))</w:t>
        <w:br/>
        <w:t>z^k_{i,r} = embed(M(T_k(p_i); s_r))</w:t>
      </w:r>
    </w:p>
    <w:p>
      <w:r>
        <w:t>Define semantic distance:</w:t>
      </w:r>
    </w:p>
    <w:p>
      <w:r>
        <w:rPr>
          <w:rFonts w:ascii="Consolas" w:hAnsi="Consolas"/>
          <w:sz w:val="18"/>
        </w:rPr>
        <w:t>d(a, b) = 1 - cosine_similarity(a, b)</w:t>
      </w:r>
    </w:p>
    <w:p>
      <w:r>
        <w:t>Raw cross-prompt drift:</w:t>
      </w:r>
    </w:p>
    <w:p>
      <w:pPr>
        <w:jc w:val="center"/>
      </w:pPr>
      <m:oMath>
        <m:r>
          <m:rPr>
            <m:sty m:val="p"/>
          </m:rPr>
          <m:t>D_raw(i,k) = (1 / R²) Σᵣ Σᵩ d(z⁰ᵢ,ᵣ, zᵏᵢ,ᵩ)</m:t>
        </m:r>
      </m:oMath>
    </w:p>
    <w:p>
      <w:r>
        <w:t>This generalizes classification sensitivity from whether a predicted label changes to how much the generated output distribution shifts in semantic space.</w:t>
      </w:r>
    </w:p>
    <w:p>
      <w:pPr>
        <w:pStyle w:val="Heading1"/>
      </w:pPr>
      <w:r>
        <w:t>5. Core Innovation: Sample-Noise Correction</w:t>
      </w:r>
    </w:p>
    <w:p>
      <w:r>
        <w:t>Because generative LLMs are stochastic, output variation is not caused only by prompt perturbation. The same prompt can produce different outputs across repeated samples. Therefore, observed drift should be decomposed into perturbation-induced drift and sampling noise.</w:t>
      </w:r>
    </w:p>
    <w:p>
      <w:pPr>
        <w:jc w:val="center"/>
      </w:pPr>
      <m:oMath>
        <m:r>
          <m:rPr>
            <m:sty m:val="p"/>
          </m:rPr>
          <m:t>observed sensitivity = perturbation-induced drift + sampling noise</m:t>
        </m:r>
      </m:oMath>
    </w:p>
    <w:p>
      <w:r>
        <w:t>Within-prompt sampling noise for the original prompt:</w:t>
      </w:r>
    </w:p>
    <w:p>
      <w:pPr>
        <w:jc w:val="center"/>
      </w:pPr>
      <m:oMath>
        <m:r>
          <m:rPr>
            <m:sty m:val="p"/>
          </m:rPr>
          <m:t>N₀(i) = [2 / R(R - 1)] Σᵣ&lt;ᵩ d(z⁰ᵢ,ᵣ, z⁰ᵢ,ᵩ)</m:t>
        </m:r>
      </m:oMath>
    </w:p>
    <w:p>
      <w:r>
        <w:t>Within-prompt sampling noise for the perturbed prompt:</w:t>
      </w:r>
    </w:p>
    <w:p>
      <w:pPr>
        <w:jc w:val="center"/>
      </w:pPr>
      <m:oMath>
        <m:r>
          <m:rPr>
            <m:sty m:val="p"/>
          </m:rPr>
          <m:t>Nₖ(i) = [2 / R(R - 1)] Σᵣ&lt;ᵩ d(zᵏᵢ,ᵣ, zᵏᵢ,ᵩ)</m:t>
        </m:r>
      </m:oMath>
    </w:p>
    <w:p>
      <w:r>
        <w:t>Combined sample-noise baseline:</w:t>
      </w:r>
    </w:p>
    <w:p>
      <w:pPr>
        <w:jc w:val="center"/>
      </w:pPr>
      <m:oMath>
        <m:r>
          <m:rPr>
            <m:sty m:val="p"/>
          </m:rPr>
          <m:t>N(i,k) = 1/2 [N₀(i) + Nₖ(i)]</m:t>
        </m:r>
      </m:oMath>
    </w:p>
    <w:p>
      <w:r>
        <w:t>Noise-corrected semantic sensitivity:</w:t>
      </w:r>
    </w:p>
    <w:p>
      <w:pPr>
        <w:jc w:val="center"/>
      </w:pPr>
      <m:oMath>
        <m:r>
          <m:rPr>
            <m:sty m:val="p"/>
          </m:rPr>
          <m:t>S_sem(i,k) = max(0, D_raw(i,k) - N(i,k))</m:t>
        </m:r>
      </m:oMath>
    </w:p>
    <w:p>
      <w:r>
        <w:t>This is the most important methodological extension. It subtracts within-prompt sampling variability from cross-prompt semantic drift, making the metric better suited to stochastic generative LLMs.</w:t>
      </w:r>
    </w:p>
    <w:p>
      <w:pPr>
        <w:pStyle w:val="Heading1"/>
      </w:pPr>
      <w:r>
        <w:t>6. From Consistency to Output Invariance</w:t>
      </w:r>
    </w:p>
    <w:p>
      <w:r>
        <w:t>Errica et al.'s consistency concept can be generalized from label-level consistency to semantic-output invariance.</w:t>
      </w:r>
    </w:p>
    <w:p>
      <w:pPr>
        <w:jc w:val="center"/>
      </w:pPr>
      <m:oMath>
        <m:r>
          <m:rPr>
            <m:sty m:val="p"/>
          </m:rPr>
          <m:t>I_sem(i,k) = 1 - S_sem(i,k)</m:t>
        </m:r>
      </m:oMath>
    </w:p>
    <w:p>
      <w:r>
        <w:t>A smoother normalized version is:</w:t>
      </w:r>
    </w:p>
    <w:p>
      <w:pPr>
        <w:jc w:val="center"/>
      </w:pPr>
      <m:oMath>
        <m:r>
          <m:rPr>
            <m:sty m:val="p"/>
          </m:rPr>
          <m:t>I_sem(i,k) = exp(-λ S_sem(i,k)), where λ &gt; 0</m:t>
        </m:r>
      </m:oMath>
    </w:p>
    <w:p>
      <w:pPr>
        <w:pStyle w:val="ListBullet"/>
      </w:pPr>
      <w:r>
        <w:t>Large S_sem means high semantic sensitivity.</w:t>
      </w:r>
    </w:p>
    <w:p>
      <w:pPr>
        <w:pStyle w:val="ListBullet"/>
      </w:pPr>
      <w:r>
        <w:t>Large I_sem means strong output invariance.</w:t>
      </w:r>
    </w:p>
    <w:p>
      <w:pPr>
        <w:pStyle w:val="ListBullet"/>
      </w:pPr>
      <w:r>
        <w:t>Small I_sem means the model is unstable under the perturbation.</w:t>
      </w:r>
    </w:p>
    <w:p>
      <w:pPr>
        <w:pStyle w:val="Heading1"/>
      </w:pPr>
      <w:r>
        <w:t>7. Task-Level and Perturbation-Level Sensitivity</w:t>
      </w:r>
    </w:p>
    <w:p>
      <w:r>
        <w:t>Average sensitivity for perturbation type k:</w:t>
      </w:r>
    </w:p>
    <w:p>
      <w:pPr>
        <w:jc w:val="center"/>
      </w:pPr>
      <m:oMath>
        <m:r>
          <m:rPr>
            <m:sty m:val="p"/>
          </m:rPr>
          <m:t>Sₖ = (1 / |I|) Σᵢ S_sem(i,k)</m:t>
        </m:r>
      </m:oMath>
    </w:p>
    <w:p>
      <w:r>
        <w:t>Average sensitivity for task t:</w:t>
      </w:r>
    </w:p>
    <w:p>
      <w:pPr>
        <w:jc w:val="center"/>
      </w:pPr>
      <m:oMath>
        <m:r>
          <m:rPr>
            <m:sty m:val="p"/>
          </m:rPr>
          <m:t>Sₜ = [1 / (|Iₜ||K|)] Σᵢ∈Iₜ Σₖ S_sem(i,k)</m:t>
        </m:r>
      </m:oMath>
    </w:p>
    <w:p>
      <w:r>
        <w:t>Task-by-perturbation sensitivity:</w:t>
      </w:r>
    </w:p>
    <w:p>
      <w:pPr>
        <w:jc w:val="center"/>
      </w:pPr>
      <m:oMath>
        <m:r>
          <m:rPr>
            <m:sty m:val="p"/>
          </m:rPr>
          <m:t>Sₜ,ₖ = (1 / |Iₜ|) Σᵢ∈Iₜ S_sem(i,k)</m:t>
        </m:r>
      </m:oMath>
    </w:p>
    <w:p>
      <w:r>
        <w:t>This directly supports tornado charts and ANOVA:</w:t>
      </w:r>
    </w:p>
    <w:p>
      <w:pPr>
        <w:jc w:val="center"/>
      </w:pPr>
      <m:oMath>
        <m:r>
          <m:rPr>
            <m:sty m:val="p"/>
          </m:rPr>
          <m:t>S_sem(i,k) = μ + αₜ + βₖ + (αβ)ₜ,ₖ + εᵢ,ₖ</m:t>
        </m:r>
      </m:oMath>
    </w:p>
    <w:p>
      <w:pPr>
        <w:pStyle w:val="Heading1"/>
      </w:pPr>
      <w:r>
        <w:t>8. Correctness Transfer: From Semantic Instability to Functional Instability</w:t>
      </w:r>
    </w:p>
    <w:p>
      <w:r>
        <w:t>Define per-sample correctness:</w:t>
      </w:r>
    </w:p>
    <w:p>
      <w:r>
        <w:rPr>
          <w:rFonts w:ascii="Consolas" w:hAnsi="Consolas"/>
          <w:sz w:val="18"/>
        </w:rPr>
        <w:t>c^0_{i,r} in {0,1}</w:t>
        <w:br/>
        <w:t>c^k_{i,r} in {0,1}</w:t>
      </w:r>
    </w:p>
    <w:p>
      <w:r>
        <w:t>Repeated-sampling correctness:</w:t>
      </w:r>
    </w:p>
    <w:p>
      <w:pPr>
        <w:jc w:val="center"/>
      </w:pPr>
      <m:oMath>
        <m:r>
          <m:rPr>
            <m:sty m:val="p"/>
          </m:rPr>
          <m:t>C₀(i) = (1/R) Σᵣ c⁰ᵢ,ᵣ</m:t>
        </m:r>
      </m:oMath>
    </w:p>
    <w:p>
      <w:pPr>
        <w:jc w:val="center"/>
      </w:pPr>
      <m:oMath>
        <m:r>
          <m:rPr>
            <m:sty m:val="p"/>
          </m:rPr>
          <m:t>Cₖ(i) = (1/R) Σᵣ cᵏᵢ,ᵣ</m:t>
        </m:r>
      </m:oMath>
    </w:p>
    <w:p>
      <w:r>
        <w:t>Correctness drift:</w:t>
      </w:r>
    </w:p>
    <w:p>
      <w:pPr>
        <w:jc w:val="center"/>
      </w:pPr>
      <m:oMath>
        <m:r>
          <m:rPr>
            <m:sty m:val="p"/>
          </m:rPr>
          <m:t>ΔC(i,k) = |C₀(i) - Cₖ(i)|</m:t>
        </m:r>
      </m:oMath>
    </w:p>
    <w:p>
      <w:r>
        <w:t>Harmful correctness drop:</w:t>
      </w:r>
    </w:p>
    <w:p>
      <w:pPr>
        <w:jc w:val="center"/>
      </w:pPr>
      <m:oMath>
        <m:r>
          <m:rPr>
            <m:sty m:val="p"/>
          </m:rPr>
          <m:t>H(i,k) = 1[C₀(i) &gt; Cₖ(i)]</m:t>
        </m:r>
      </m:oMath>
    </w:p>
    <w:p>
      <w:r>
        <w:t>Then test whether semantic sensitivity predicts correctness drift:</w:t>
      </w:r>
    </w:p>
    <w:p>
      <w:pPr>
        <w:jc w:val="center"/>
      </w:pPr>
      <m:oMath>
        <m:r>
          <m:rPr>
            <m:sty m:val="p"/>
          </m:rPr>
          <m:t>ρ = Spearman({S_sem(i,k)}, {ΔC(i,k)})</m:t>
        </m:r>
      </m:oMath>
    </w:p>
    <w:p>
      <w:r>
        <w:t>Or use a regression-style formulation:</w:t>
      </w:r>
    </w:p>
    <w:p>
      <w:pPr>
        <w:jc w:val="center"/>
      </w:pPr>
      <m:oMath>
        <m:r>
          <m:rPr>
            <m:sty m:val="p"/>
          </m:rPr>
          <m:t>ΔC(i,k) = γ₀ + γ₁S_sem(i,k) + γ₂taskᵢ + γ₃perturbationₖ + εᵢ,ₖ</m:t>
        </m:r>
      </m:oMath>
    </w:p>
    <w:p>
      <w:r>
        <w:t>If gamma_1 &gt; 0 or rho &gt; 0, semantic sensitivity can be interpreted as an indicator of correctness drift.</w:t>
      </w:r>
    </w:p>
    <w:p>
      <w:pPr>
        <w:pStyle w:val="Heading1"/>
      </w:pPr>
      <w:r>
        <w:t>9. Optional New Composite Metric: Noise-Corrected Robustness Risk</w:t>
      </w:r>
    </w:p>
    <w:p>
      <w:r>
        <w:t>A composite robustness risk metric can be defined as:</w:t>
      </w:r>
    </w:p>
    <w:p>
      <w:pPr>
        <w:jc w:val="center"/>
      </w:pPr>
      <m:oMath>
        <m:r>
          <m:rPr>
            <m:sty m:val="p"/>
          </m:rPr>
          <m:t>R(i,k) = S_sem(i,k) · ΔC(i,k)</m:t>
        </m:r>
      </m:oMath>
    </w:p>
    <w:p>
      <w:r>
        <w:t>A harmful-risk version is:</w:t>
      </w:r>
    </w:p>
    <w:p>
      <w:pPr>
        <w:jc w:val="center"/>
      </w:pPr>
      <m:oMath>
        <m:r>
          <m:rPr>
            <m:sty m:val="p"/>
          </m:rPr>
          <m:t>R_harm(i,k) = S_sem(i,k) · H(i,k)</m:t>
        </m:r>
      </m:oMath>
    </w:p>
    <w:p>
      <w:r>
        <w:t>Task-by-perturbation risk:</w:t>
      </w:r>
    </w:p>
    <w:p>
      <w:pPr>
        <w:jc w:val="center"/>
      </w:pPr>
      <m:oMath>
        <m:r>
          <m:rPr>
            <m:sty m:val="p"/>
          </m:rPr>
          <m:t>Rₜ,ₖ = (1 / |Iₜ|) Σᵢ∈Iₜ R(i,k)</m:t>
        </m:r>
      </m:oMath>
    </w:p>
    <w:p>
      <w:r>
        <w:t>This metric identifies cases or perturbation types where semantic drift and correctness change occur together. It can be used to rank which perturbations create the highest robustness risk.</w:t>
      </w:r>
    </w:p>
    <w:p>
      <w:pPr>
        <w:pStyle w:val="Heading1"/>
      </w:pPr>
      <w:r>
        <w:t>10. What Can Be Claimed as Innovation</w:t>
      </w:r>
    </w:p>
    <w:p>
      <w:r>
        <w:t>The safest wording is methodological extension, not a completely new theory.</w:t>
      </w:r>
    </w:p>
    <w:p>
      <w:r>
        <w:t>Suggested wording:</w:t>
      </w:r>
    </w:p>
    <w:p>
      <w:r>
        <w:t>Building on sensitivity and consistency metrics for classification prompts, this study introduces a noise-corrected semantic sensitivity measure for generative LLM outputs. The measure subtracts within-prompt sampling variability from cross-prompt semantic drift, allowing perturbation-induced instability to be distinguished from stochastic generation noise. The study further links this semantic sensitivity to correctness drift, thereby extending prompt sensitivity analysis from output instability to functional robustness.</w:t>
      </w:r>
    </w:p>
    <w:p>
      <w:r>
        <w:t>中文表述：</w:t>
      </w:r>
    </w:p>
    <w:p>
      <w:r>
        <w:t>本研究借鉴 classification prompt sensitivity/consistency 的思想，提出适用于生成式任务的 noise-corrected semantic sensitivity。该指标从 cross-prompt semantic drift 中扣除 within-prompt sampling variability，从而区分 perturbation-induced instability 和 stochastic generation noise。本研究进一步将该 semantic sensitivity 与 correctness drift 关联起来，把 prompt sensitivity analysis 从输出不稳定性扩展到功能正确性鲁棒性。</w:t>
      </w:r>
    </w:p>
    <w:p>
      <w:pPr>
        <w:pStyle w:val="Heading1"/>
      </w:pPr>
      <w:r>
        <w:t>11. Compact Formula Set for the Proposal</w:t>
      </w:r>
    </w:p>
    <w:p>
      <w:pPr>
        <w:jc w:val="center"/>
      </w:pPr>
      <m:oMath>
        <m:r>
          <m:rPr>
            <m:sty m:val="p"/>
          </m:rPr>
          <m:t>D_raw(i,k) = (1 / R²) Σᵣ Σᵩ d(z⁰ᵢ,ᵣ, zᵏᵢ,ᵩ)</m:t>
        </m:r>
      </m:oMath>
    </w:p>
    <w:p>
      <w:pPr>
        <w:jc w:val="center"/>
      </w:pPr>
      <m:oMath>
        <m:r>
          <m:rPr>
            <m:sty m:val="p"/>
          </m:rPr>
          <m:t>N(i,k) = 1/2 {[2 / R(R - 1)]Σᵣ&lt;ᵩ d(z⁰ᵢ,ᵣ, z⁰ᵢ,ᵩ) + [2 / R(R - 1)]Σᵣ&lt;ᵩ d(zᵏᵢ,ᵣ, zᵏᵢ,ᵩ)}</m:t>
        </m:r>
      </m:oMath>
    </w:p>
    <w:p>
      <w:pPr>
        <w:jc w:val="center"/>
      </w:pPr>
      <m:oMath>
        <m:r>
          <m:rPr>
            <m:sty m:val="p"/>
          </m:rPr>
          <m:t>S_sem(i,k) = max(0, D_raw(i,k) - N(i,k))</m:t>
        </m:r>
      </m:oMath>
    </w:p>
    <w:p>
      <w:pPr>
        <w:jc w:val="center"/>
      </w:pPr>
      <m:oMath>
        <m:r>
          <m:rPr>
            <m:sty m:val="p"/>
          </m:rPr>
          <m:t>ΔC(i,k) = |C₀(i) - Cₖ(i)|</m:t>
        </m:r>
      </m:oMath>
    </w:p>
    <w:p>
      <w:pPr>
        <w:jc w:val="center"/>
      </w:pPr>
      <m:oMath>
        <m:r>
          <m:rPr>
            <m:sty m:val="p"/>
          </m:rPr>
          <m:t>ρ = Spearman(S_sem, ΔC)</m:t>
        </m:r>
      </m:oMath>
    </w:p>
    <w:p>
      <w:pPr>
        <w:jc w:val="center"/>
      </w:pPr>
      <m:oMath>
        <m:r>
          <m:rPr>
            <m:sty m:val="p"/>
          </m:rPr>
          <m:t>R(i,k) = S_sem(i,k) · ΔC(i,k)</m:t>
        </m:r>
      </m:oMath>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